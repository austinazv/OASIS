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381E2" w14:textId="77777777" w:rsidR="00727848" w:rsidRDefault="00000000">
      <w:pPr>
        <w:pStyle w:val="Heading1"/>
      </w:pPr>
      <w:r>
        <w:t>OASIS Privacy Policy</w:t>
      </w:r>
    </w:p>
    <w:p w14:paraId="63BABB61" w14:textId="00F826BA" w:rsidR="00727848" w:rsidRDefault="00000000">
      <w:r>
        <w:rPr>
          <w:b/>
        </w:rPr>
        <w:t>Effective Date:</w:t>
      </w:r>
      <w:r>
        <w:t xml:space="preserve"> </w:t>
      </w:r>
      <w:r w:rsidR="00A802D2">
        <w:t>2/26/2026</w:t>
      </w:r>
    </w:p>
    <w:p w14:paraId="0DB367E3" w14:textId="77777777" w:rsidR="00727848" w:rsidRDefault="00000000">
      <w:pPr>
        <w:pStyle w:val="Heading2"/>
      </w:pPr>
      <w:r>
        <w:t>Introduction</w:t>
      </w:r>
    </w:p>
    <w:p w14:paraId="36A5154E" w14:textId="77777777" w:rsidR="00727848" w:rsidRDefault="00000000">
      <w:r>
        <w:t>This Privacy Policy explains how OASIS ("the App," "we," "us," or "our") collects, uses, stores, and protects your personal information when you use our mobile application. OASIS is a music festival discovery app that enables users to explore artist lineups, organize festivals by genre and day, create playlists, and connect with other users through social features. By using the App, you agree to the collection and use of your information in accordance with this Privacy Policy. If you do not agree with this Privacy Policy, please do not use the App.</w:t>
      </w:r>
    </w:p>
    <w:p w14:paraId="762F20C2" w14:textId="77777777" w:rsidR="00727848" w:rsidRDefault="00000000">
      <w:r>
        <w:t>The App is operated by Austin Zambito-Valente, an individual. For questions or concerns regarding this Privacy Policy or your personal data, please contact us at oasis.festivals.info@gmail.com.</w:t>
      </w:r>
    </w:p>
    <w:p w14:paraId="0908A100" w14:textId="77777777" w:rsidR="00727848" w:rsidRDefault="00000000">
      <w:pPr>
        <w:pStyle w:val="Heading2"/>
      </w:pPr>
      <w:r>
        <w:t>Information We Collect</w:t>
      </w:r>
    </w:p>
    <w:p w14:paraId="2B152D7B" w14:textId="77777777" w:rsidR="00727848" w:rsidRDefault="00000000">
      <w:pPr>
        <w:pStyle w:val="Heading3"/>
      </w:pPr>
      <w:r>
        <w:t>Information You Provide</w:t>
      </w:r>
    </w:p>
    <w:p w14:paraId="667E8F2A" w14:textId="77777777" w:rsidR="00727848" w:rsidRDefault="00000000">
      <w:r>
        <w:rPr>
          <w:b/>
        </w:rPr>
        <w:t>Account Information.</w:t>
      </w:r>
      <w:r>
        <w:t xml:space="preserve"> When you create an account, we collect your name and email address through your Google or Apple sign-in credentials. We do not store passwords; all authentication is handled through third-party providers (Google, Apple, and Firebase).</w:t>
      </w:r>
    </w:p>
    <w:p w14:paraId="2047230A" w14:textId="77777777" w:rsidR="00727848" w:rsidRDefault="00000000">
      <w:r>
        <w:rPr>
          <w:b/>
        </w:rPr>
        <w:t>Profile Information.</w:t>
      </w:r>
      <w:r>
        <w:t xml:space="preserve"> You may provide additional information for your user profile, including a display name and profile photo. This information is visible to other users of the App.</w:t>
      </w:r>
    </w:p>
    <w:p w14:paraId="6417F5DF" w14:textId="77777777" w:rsidR="00727848" w:rsidRDefault="00000000">
      <w:r>
        <w:rPr>
          <w:b/>
        </w:rPr>
        <w:t>Phone Number (Optional).</w:t>
      </w:r>
      <w:r>
        <w:t xml:space="preserve"> You may optionally link a phone number to your account to connect with other users. When you provide a phone number, we store only a cryptographic hash of the number on our servers—not the phone number itself. Your phone number is never visible to other users and is never stored in its original form on our servers.</w:t>
      </w:r>
    </w:p>
    <w:p w14:paraId="0640518B" w14:textId="77777777" w:rsidR="00727848" w:rsidRDefault="00000000">
      <w:r>
        <w:rPr>
          <w:b/>
        </w:rPr>
        <w:t>Contact List Access (Optional).</w:t>
      </w:r>
      <w:r>
        <w:t xml:space="preserve"> If you choose to find contacts who use the App, we will request access to your device's contact list. We do not upload or store your contacts on our servers. Instead, the App locally compares hashed versions of your contacts' phone numbers against hashed phone numbers stored in our system to identify matches. This comparison occurs on your device.</w:t>
      </w:r>
    </w:p>
    <w:p w14:paraId="6C84F9B1" w14:textId="77777777" w:rsidR="00727848" w:rsidRDefault="00000000">
      <w:r>
        <w:rPr>
          <w:b/>
        </w:rPr>
        <w:t>User-Generated Content.</w:t>
      </w:r>
      <w:r>
        <w:t xml:space="preserve"> When you use the App, you may create festival entries, organize artist lineups by tier and day, modify genre data for artists, and mark artists as liked. You may also create or join private groups, contribute to group festival lists, and share content with other users.</w:t>
      </w:r>
    </w:p>
    <w:p w14:paraId="446BDDFB" w14:textId="77777777" w:rsidR="00727848" w:rsidRDefault="00000000">
      <w:pPr>
        <w:pStyle w:val="Heading3"/>
      </w:pPr>
      <w:r>
        <w:lastRenderedPageBreak/>
        <w:t>Information Collected Automatically</w:t>
      </w:r>
    </w:p>
    <w:p w14:paraId="792FC890" w14:textId="77777777" w:rsidR="00727848" w:rsidRDefault="00000000">
      <w:r>
        <w:rPr>
          <w:b/>
        </w:rPr>
        <w:t>Analytics Data.</w:t>
      </w:r>
      <w:r>
        <w:t xml:space="preserve"> The App uses Firebase Analytics (provided by Google) to collect aggregated usage data, including app interactions, device type, and general geographic region. This information helps us improve the App's performance and user experience. We do not collect device identifiers or advertising identifiers.</w:t>
      </w:r>
    </w:p>
    <w:p w14:paraId="392E291C" w14:textId="77777777" w:rsidR="00727848" w:rsidRDefault="00000000">
      <w:r>
        <w:rPr>
          <w:b/>
        </w:rPr>
        <w:t>Crash and Diagnostic Information.</w:t>
      </w:r>
      <w:r>
        <w:t xml:space="preserve"> The App does not use third-party crash reporting tools. However, Apple may collect anonymized crash and diagnostic information through its platform services if you have opted in to share such information with Apple. This data is governed by Apple's privacy policies.</w:t>
      </w:r>
    </w:p>
    <w:p w14:paraId="3AEBE71F" w14:textId="77777777" w:rsidR="00727848" w:rsidRDefault="00000000">
      <w:pPr>
        <w:pStyle w:val="Heading3"/>
      </w:pPr>
      <w:r>
        <w:t>Information from Third-Party Services</w:t>
      </w:r>
    </w:p>
    <w:p w14:paraId="070E62D6" w14:textId="77777777" w:rsidR="00727848" w:rsidRDefault="00000000">
      <w:r>
        <w:rPr>
          <w:b/>
        </w:rPr>
        <w:t>Spotify.</w:t>
      </w:r>
      <w:r>
        <w:t xml:space="preserve"> To use the App, you must link a Spotify account. The App accesses Spotify's artist and album data to display artist information, including genres and recent releases. We do not access your Spotify listening history, top artists, playlists, or personal profile information. The App may create playlists in your Spotify account at your direction, but we do not store information about those playlists and cannot access them once created. Spotify access and refresh tokens are stored locally on your device and are not transmitted to or stored on our servers.</w:t>
      </w:r>
    </w:p>
    <w:p w14:paraId="4DF265A9" w14:textId="77777777" w:rsidR="00727848" w:rsidRDefault="00000000">
      <w:r>
        <w:rPr>
          <w:b/>
        </w:rPr>
        <w:t>Last.fm.</w:t>
      </w:r>
      <w:r>
        <w:t xml:space="preserve"> The App retrieves artist genre data from Last.fm, a third-party user-generated database. No user data is transmitted to Last.fm.</w:t>
      </w:r>
    </w:p>
    <w:p w14:paraId="6732EDE4" w14:textId="77777777" w:rsidR="00727848" w:rsidRDefault="00000000">
      <w:r>
        <w:rPr>
          <w:b/>
        </w:rPr>
        <w:t>Google and Apple Sign-In.</w:t>
      </w:r>
      <w:r>
        <w:t xml:space="preserve"> We receive your name and email address when you authenticate through Google or Apple. We do not receive any other information from these services.</w:t>
      </w:r>
    </w:p>
    <w:p w14:paraId="27DD3A71" w14:textId="77777777" w:rsidR="00727848" w:rsidRDefault="00000000">
      <w:pPr>
        <w:pStyle w:val="Heading2"/>
      </w:pPr>
      <w:r>
        <w:t>How We Use Your Information</w:t>
      </w:r>
    </w:p>
    <w:p w14:paraId="6D17C921" w14:textId="77777777" w:rsidR="00727848" w:rsidRDefault="00000000">
      <w:r>
        <w:t>We use the information we collect for the following purposes:</w:t>
      </w:r>
    </w:p>
    <w:p w14:paraId="448BED26" w14:textId="77777777" w:rsidR="00727848" w:rsidRDefault="00000000">
      <w:r>
        <w:rPr>
          <w:b/>
        </w:rPr>
        <w:t>Providing and Improving the App.</w:t>
      </w:r>
      <w:r>
        <w:t xml:space="preserve"> We use your information to operate the App, authenticate your account, display your profile to other users, enable social features such as following and groups, and deliver the core functionality of festival and artist discovery. We also use aggregated analytics data to understand how users interact with the App and to improve performance and user experience.</w:t>
      </w:r>
    </w:p>
    <w:p w14:paraId="4715B5E1" w14:textId="77777777" w:rsidR="00727848" w:rsidRDefault="00000000">
      <w:r>
        <w:rPr>
          <w:b/>
        </w:rPr>
        <w:t>Communication.</w:t>
      </w:r>
      <w:r>
        <w:t xml:space="preserve"> We use your email address to respond to inquiries, process data requests, and provide account-related communications. We do not currently send marketing emails or push notifications.</w:t>
      </w:r>
    </w:p>
    <w:p w14:paraId="26EF41DF" w14:textId="77777777" w:rsidR="00727848" w:rsidRDefault="00000000">
      <w:r>
        <w:rPr>
          <w:b/>
        </w:rPr>
        <w:t>Security and Compliance.</w:t>
      </w:r>
      <w:r>
        <w:t xml:space="preserve"> We use your information to protect the security and integrity of the App, prevent fraud, and comply with applicable legal obligations.</w:t>
      </w:r>
    </w:p>
    <w:p w14:paraId="43BEC647" w14:textId="77777777" w:rsidR="00727848" w:rsidRDefault="00000000">
      <w:pPr>
        <w:pStyle w:val="Heading2"/>
      </w:pPr>
      <w:r>
        <w:t>How We Share Your Information</w:t>
      </w:r>
    </w:p>
    <w:p w14:paraId="08C96976" w14:textId="77777777" w:rsidR="00727848" w:rsidRDefault="00000000">
      <w:r>
        <w:rPr>
          <w:b/>
        </w:rPr>
        <w:t>With Other Users.</w:t>
      </w:r>
      <w:r>
        <w:t xml:space="preserve"> If you participate in the App's social features, certain information is visible to other users. Your profile information (display name and photo), your followers and the users you follow, your festival history (including upcoming favorited festivals), and the artists you </w:t>
      </w:r>
      <w:r>
        <w:lastRenderedPageBreak/>
        <w:t>have liked within each festival are visible to other users. If you join a group, your name, profile information, and liked artists within group-favorited festivals are visible to other group members.</w:t>
      </w:r>
    </w:p>
    <w:p w14:paraId="31DF9B46" w14:textId="77777777" w:rsidR="00727848" w:rsidRDefault="00000000">
      <w:r>
        <w:rPr>
          <w:b/>
        </w:rPr>
        <w:t>With Service Providers.</w:t>
      </w:r>
      <w:r>
        <w:t xml:space="preserve"> We share information with third-party service providers who assist in operating the App, including Firebase (Google Cloud) for authentication, data storage, and analytics, and Spotify for artist and album data. These providers process your information on our behalf and are contractually obligated to use it only for the purposes of providing their services.</w:t>
      </w:r>
    </w:p>
    <w:p w14:paraId="6A54AA3D" w14:textId="77777777" w:rsidR="00727848" w:rsidRDefault="00000000">
      <w:r>
        <w:rPr>
          <w:b/>
        </w:rPr>
        <w:t>With Apple.</w:t>
      </w:r>
      <w:r>
        <w:t xml:space="preserve"> As the App's distributor, Apple may receive certain information in accordance with its platform policies, including anonymized crash and diagnostic data if you have opted in to share such data with Apple.</w:t>
      </w:r>
    </w:p>
    <w:p w14:paraId="4D13CFE2" w14:textId="77777777" w:rsidR="00727848" w:rsidRDefault="00000000">
      <w:r>
        <w:rPr>
          <w:b/>
        </w:rPr>
        <w:t>For Legal Reasons.</w:t>
      </w:r>
      <w:r>
        <w:t xml:space="preserve"> We may disclose your information if required to do so by law, in response to valid legal process, or to protect the rights, property, or safety of ourselves or others.</w:t>
      </w:r>
    </w:p>
    <w:p w14:paraId="0C1AF642" w14:textId="77777777" w:rsidR="00727848" w:rsidRDefault="00000000">
      <w:r>
        <w:rPr>
          <w:b/>
        </w:rPr>
        <w:t>No Sale of Personal Information.</w:t>
      </w:r>
      <w:r>
        <w:t xml:space="preserve"> We do not sell your personal information to third parties.</w:t>
      </w:r>
    </w:p>
    <w:p w14:paraId="0165FDB3" w14:textId="77777777" w:rsidR="00727848" w:rsidRDefault="00000000">
      <w:pPr>
        <w:pStyle w:val="Heading2"/>
      </w:pPr>
      <w:r>
        <w:t>Third-Party Services</w:t>
      </w:r>
    </w:p>
    <w:p w14:paraId="40C26696" w14:textId="77777777" w:rsidR="00727848" w:rsidRDefault="00000000">
      <w:r>
        <w:t>The App integrates with third-party services that have their own privacy policies. We encourage you to review the privacy policies of these services:</w:t>
      </w:r>
    </w:p>
    <w:p w14:paraId="7CE668EC" w14:textId="77777777" w:rsidR="00727848" w:rsidRDefault="00000000">
      <w:pPr>
        <w:pStyle w:val="ListBullet"/>
      </w:pPr>
      <w:r>
        <w:rPr>
          <w:b/>
        </w:rPr>
        <w:t>Google (Firebase):</w:t>
      </w:r>
      <w:r>
        <w:t xml:space="preserve"> https://policies.google.com/privacy</w:t>
      </w:r>
    </w:p>
    <w:p w14:paraId="2E5428A3" w14:textId="77777777" w:rsidR="00727848" w:rsidRDefault="00000000">
      <w:pPr>
        <w:pStyle w:val="ListBullet"/>
      </w:pPr>
      <w:r>
        <w:rPr>
          <w:b/>
        </w:rPr>
        <w:t>Apple:</w:t>
      </w:r>
      <w:r>
        <w:t xml:space="preserve"> https://www.apple.com/legal/privacy/</w:t>
      </w:r>
    </w:p>
    <w:p w14:paraId="6DA7B547" w14:textId="77777777" w:rsidR="00727848" w:rsidRDefault="00000000">
      <w:pPr>
        <w:pStyle w:val="ListBullet"/>
      </w:pPr>
      <w:r>
        <w:rPr>
          <w:b/>
        </w:rPr>
        <w:t>Spotify:</w:t>
      </w:r>
      <w:r>
        <w:t xml:space="preserve"> https://www.spotify.com/legal/privacy-policy/</w:t>
      </w:r>
    </w:p>
    <w:p w14:paraId="55E24A3F" w14:textId="77777777" w:rsidR="00727848" w:rsidRDefault="00000000">
      <w:pPr>
        <w:pStyle w:val="ListBullet"/>
      </w:pPr>
      <w:r>
        <w:rPr>
          <w:b/>
        </w:rPr>
        <w:t>Last.fm:</w:t>
      </w:r>
      <w:r>
        <w:t xml:space="preserve"> https://www.last.fm/legal/privacy</w:t>
      </w:r>
    </w:p>
    <w:p w14:paraId="65472A7A" w14:textId="77777777" w:rsidR="00727848" w:rsidRDefault="00000000">
      <w:r>
        <w:t>We are not responsible for the privacy practices of these third parties.</w:t>
      </w:r>
    </w:p>
    <w:p w14:paraId="7635711E" w14:textId="77777777" w:rsidR="00727848" w:rsidRDefault="00000000">
      <w:pPr>
        <w:pStyle w:val="Heading2"/>
      </w:pPr>
      <w:r>
        <w:t>Data Storage and Security</w:t>
      </w:r>
    </w:p>
    <w:p w14:paraId="7B419431" w14:textId="77777777" w:rsidR="00727848" w:rsidRDefault="00000000">
      <w:r>
        <w:rPr>
          <w:b/>
        </w:rPr>
        <w:t>Storage Location.</w:t>
      </w:r>
      <w:r>
        <w:t xml:space="preserve"> Your data is stored on Firebase (Google Cloud) servers, which may be located in the United States and other countries where Google operates.</w:t>
      </w:r>
    </w:p>
    <w:p w14:paraId="1DDF053A" w14:textId="77777777" w:rsidR="00727848" w:rsidRDefault="00000000">
      <w:r>
        <w:rPr>
          <w:b/>
        </w:rPr>
        <w:t>Security Measures.</w:t>
      </w:r>
      <w:r>
        <w:t xml:space="preserve"> We implement industry-standard security measures to protect your information. Data transmitted between the App and our backend services is encrypted in transit using HTTPS/TLS. Data stored on Firebase servers is encrypted at rest. Data stored locally on your device is protected by iOS system-level security mechanisms. Spotify authentication tokens are stored only on your device and are never transmitted to our servers.</w:t>
      </w:r>
    </w:p>
    <w:p w14:paraId="0FD84B6E" w14:textId="77777777" w:rsidR="00727848" w:rsidRDefault="00000000">
      <w:r>
        <w:t>While we take reasonable steps to protect your information, no method of electronic transmission or storage is completely secure, and we cannot guarantee absolute security.</w:t>
      </w:r>
    </w:p>
    <w:p w14:paraId="77D267C4" w14:textId="77777777" w:rsidR="00727848" w:rsidRDefault="00000000">
      <w:pPr>
        <w:pStyle w:val="Heading2"/>
      </w:pPr>
      <w:r>
        <w:t>Your Rights and Choices</w:t>
      </w:r>
    </w:p>
    <w:p w14:paraId="5DE3BBDE" w14:textId="77777777" w:rsidR="00727848" w:rsidRDefault="00000000">
      <w:r>
        <w:rPr>
          <w:b/>
        </w:rPr>
        <w:t>Profile Information.</w:t>
      </w:r>
      <w:r>
        <w:t xml:space="preserve"> You may edit your display name and profile photo at any time within the App.</w:t>
      </w:r>
    </w:p>
    <w:p w14:paraId="04AB229F" w14:textId="77777777" w:rsidR="00727848" w:rsidRDefault="00000000">
      <w:r>
        <w:rPr>
          <w:b/>
        </w:rPr>
        <w:t>Festival Entries.</w:t>
      </w:r>
      <w:r>
        <w:t xml:space="preserve"> Festival entries you create are private by default. You may choose to make them public, and you may change this setting at any time.</w:t>
      </w:r>
    </w:p>
    <w:p w14:paraId="345BE19D" w14:textId="77777777" w:rsidR="00727848" w:rsidRDefault="00000000">
      <w:r>
        <w:rPr>
          <w:b/>
        </w:rPr>
        <w:lastRenderedPageBreak/>
        <w:t>Social Features.</w:t>
      </w:r>
      <w:r>
        <w:t xml:space="preserve"> Participation in social features, including linking a phone number, accessing your contacts, following other users, and joining groups, is optional. You may leave groups at any time.</w:t>
      </w:r>
    </w:p>
    <w:p w14:paraId="43EB122F" w14:textId="77777777" w:rsidR="00727848" w:rsidRDefault="00000000">
      <w:r>
        <w:rPr>
          <w:b/>
        </w:rPr>
        <w:t>Spotify Disconnection.</w:t>
      </w:r>
      <w:r>
        <w:t xml:space="preserve"> You may disconnect your Spotify account at any time through the App. When you disconnect Spotify, the App deletes the stored Spotify authentication tokens from your device and disables Spotify-related functionality. Any playlists previously created through Spotify will remain in your Spotify account. App data unrelated to Spotify authentication remains stored unless you delete your account.</w:t>
      </w:r>
    </w:p>
    <w:p w14:paraId="2C258039" w14:textId="77777777" w:rsidR="00727848" w:rsidRDefault="00000000">
      <w:r>
        <w:rPr>
          <w:b/>
        </w:rPr>
        <w:t>Access, Correction, and Portability.</w:t>
      </w:r>
      <w:r>
        <w:t xml:space="preserve"> You may request access to, correction of, or a copy of your personal data by contacting us via email. Upon request, we will provide a copy of your stored data in a machine-readable format and correct any inaccuracies as applicable.</w:t>
      </w:r>
    </w:p>
    <w:p w14:paraId="35B4DACE" w14:textId="77777777" w:rsidR="00727848" w:rsidRDefault="00000000">
      <w:r>
        <w:rPr>
          <w:b/>
        </w:rPr>
        <w:t>Account Deletion.</w:t>
      </w:r>
      <w:r>
        <w:t xml:space="preserve"> You may delete your account at any time through the in-app account deletion feature or by contacting us via email. Upon account deletion, your data is removed from the App's active database. Backup copies may be retained for a limited period as required for security, fraud prevention, or legal compliance, after which they are automatically deleted in accordance with Firebase's data retention policies.</w:t>
      </w:r>
    </w:p>
    <w:p w14:paraId="763AF157" w14:textId="77777777" w:rsidR="00727848" w:rsidRDefault="00000000">
      <w:r>
        <w:rPr>
          <w:b/>
        </w:rPr>
        <w:t>Users in the European Economic Area, United Kingdom, and Switzerland.</w:t>
      </w:r>
      <w:r>
        <w:t xml:space="preserve"> If you are located in these regions, you have additional rights under the General Data Protection Regulation (GDPR) and similar laws, including the right to access, correct, delete, and port your data, as well as the right to object to or restrict certain processing. To exercise these rights, please contact us at the email address provided above.</w:t>
      </w:r>
    </w:p>
    <w:p w14:paraId="4E499502" w14:textId="77777777" w:rsidR="00727848" w:rsidRDefault="00000000">
      <w:r>
        <w:rPr>
          <w:b/>
        </w:rPr>
        <w:t>California Residents.</w:t>
      </w:r>
      <w:r>
        <w:t xml:space="preserve"> If you are a California resident, you have rights under the California Consumer Privacy Act (CCPA), including the right to know what personal information we collect, the right to request deletion, and the right not to be discriminated against for exercising your rights. We do not sell personal information. To exercise your rights, please contact us at the email address provided above.</w:t>
      </w:r>
    </w:p>
    <w:p w14:paraId="77E6580C" w14:textId="77777777" w:rsidR="00727848" w:rsidRDefault="00000000">
      <w:pPr>
        <w:pStyle w:val="Heading2"/>
      </w:pPr>
      <w:r>
        <w:t>Children's Privacy</w:t>
      </w:r>
    </w:p>
    <w:p w14:paraId="5ACCBAE5" w14:textId="77777777" w:rsidR="00727848" w:rsidRDefault="00000000">
      <w:r>
        <w:t>The App is not intended for children under the age of 13. We do not knowingly collect personal information from children under 13. If you are a parent or guardian and believe that your child under 13 has provided us with personal information, please contact us at the email address provided above, and we will take steps to delete such information.</w:t>
      </w:r>
    </w:p>
    <w:p w14:paraId="7B2ACAAA" w14:textId="77777777" w:rsidR="00727848" w:rsidRDefault="00000000">
      <w:pPr>
        <w:pStyle w:val="Heading2"/>
      </w:pPr>
      <w:r>
        <w:t>International Data Transfers</w:t>
      </w:r>
    </w:p>
    <w:p w14:paraId="33ADD60B" w14:textId="77777777" w:rsidR="00727848" w:rsidRDefault="00000000">
      <w:r>
        <w:t>The App is available globally. If you are located outside the United States, please be aware that your information may be transferred to, stored, and processed in the United States and other countries where Google operates its servers. By using the App, you consent to the transfer of your information to countries that may have different data protection laws than your country of residence.</w:t>
      </w:r>
    </w:p>
    <w:p w14:paraId="2EF92842" w14:textId="77777777" w:rsidR="00727848" w:rsidRDefault="00000000">
      <w:pPr>
        <w:pStyle w:val="Heading2"/>
      </w:pPr>
      <w:r>
        <w:lastRenderedPageBreak/>
        <w:t>Changes to This Privacy Policy</w:t>
      </w:r>
    </w:p>
    <w:p w14:paraId="278A31A9" w14:textId="77777777" w:rsidR="00727848" w:rsidRDefault="00000000">
      <w:r>
        <w:t>We may update this Privacy Policy from time to time to reflect changes in our practices, technology, legal requirements, or other factors. When we make material changes, we will notify you by updating the "Effective Date" at the top of this Privacy Policy and, where appropriate, through in-app notice. We encourage you to review this Privacy Policy periodically.</w:t>
      </w:r>
    </w:p>
    <w:p w14:paraId="7B9FF762" w14:textId="77777777" w:rsidR="00727848" w:rsidRDefault="00000000">
      <w:pPr>
        <w:pStyle w:val="Heading2"/>
      </w:pPr>
      <w:r>
        <w:t>Contact Us</w:t>
      </w:r>
    </w:p>
    <w:p w14:paraId="42E26662" w14:textId="77777777" w:rsidR="00727848" w:rsidRDefault="00000000">
      <w:r>
        <w:t>If you have any questions, concerns, or requests regarding this Privacy Policy or your personal data, please contact us at:</w:t>
      </w:r>
    </w:p>
    <w:p w14:paraId="027E9A24" w14:textId="77777777" w:rsidR="00727848" w:rsidRDefault="00000000">
      <w:r>
        <w:rPr>
          <w:b/>
        </w:rPr>
        <w:t>Email:</w:t>
      </w:r>
      <w:r>
        <w:t xml:space="preserve"> oasis.festivals.info@gmail.com</w:t>
      </w:r>
    </w:p>
    <w:sectPr w:rsidR="0072784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430892">
    <w:abstractNumId w:val="8"/>
  </w:num>
  <w:num w:numId="2" w16cid:durableId="1887519940">
    <w:abstractNumId w:val="6"/>
  </w:num>
  <w:num w:numId="3" w16cid:durableId="1203320414">
    <w:abstractNumId w:val="5"/>
  </w:num>
  <w:num w:numId="4" w16cid:durableId="2101871768">
    <w:abstractNumId w:val="4"/>
  </w:num>
  <w:num w:numId="5" w16cid:durableId="1746105037">
    <w:abstractNumId w:val="7"/>
  </w:num>
  <w:num w:numId="6" w16cid:durableId="1341002720">
    <w:abstractNumId w:val="3"/>
  </w:num>
  <w:num w:numId="7" w16cid:durableId="997617464">
    <w:abstractNumId w:val="2"/>
  </w:num>
  <w:num w:numId="8" w16cid:durableId="120812143">
    <w:abstractNumId w:val="1"/>
  </w:num>
  <w:num w:numId="9" w16cid:durableId="1776092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F574A"/>
    <w:rsid w:val="00326F90"/>
    <w:rsid w:val="00727848"/>
    <w:rsid w:val="00A52D58"/>
    <w:rsid w:val="00A802D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4D2A9B"/>
  <w14:defaultImageDpi w14:val="300"/>
  <w15:docId w15:val="{12F58122-66E9-6A46-9AB6-2746055FB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24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line="360" w:lineRule="auto"/>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outlineLvl w:val="1"/>
    </w:pPr>
    <w:rPr>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line="360" w:lineRule="auto"/>
      <w:outlineLvl w:val="2"/>
    </w:pPr>
    <w:rPr>
      <w:b/>
      <w:bCs/>
      <w:sz w:val="26"/>
    </w:rPr>
  </w:style>
  <w:style w:type="paragraph" w:styleId="Heading4">
    <w:name w:val="heading 4"/>
    <w:basedOn w:val="Normal"/>
    <w:next w:val="Normal"/>
    <w:link w:val="Heading4Char"/>
    <w:uiPriority w:val="9"/>
    <w:semiHidden/>
    <w:unhideWhenUsed/>
    <w:qFormat/>
    <w:rsid w:val="00FC693F"/>
    <w:pPr>
      <w:keepNext/>
      <w:keepLines/>
      <w:spacing w:before="200" w:after="0" w:line="360" w:lineRule="auto"/>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line="360" w:lineRule="auto"/>
      <w:outlineLvl w:val="4"/>
    </w:pPr>
  </w:style>
  <w:style w:type="paragraph" w:styleId="Heading6">
    <w:name w:val="heading 6"/>
    <w:basedOn w:val="Normal"/>
    <w:next w:val="Normal"/>
    <w:link w:val="Heading6Char"/>
    <w:uiPriority w:val="9"/>
    <w:semiHidden/>
    <w:unhideWhenUsed/>
    <w:qFormat/>
    <w:rsid w:val="00FC693F"/>
    <w:pPr>
      <w:keepNext/>
      <w:keepLines/>
      <w:spacing w:before="200" w:after="0" w:line="360" w:lineRule="auto"/>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after="0" w:line="360" w:lineRule="auto"/>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after="0" w:line="360" w:lineRule="auto"/>
      <w:outlineLvl w:val="7"/>
    </w:pPr>
    <w:rPr>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line="360" w:lineRule="auto"/>
      <w:outlineLvl w:val="8"/>
    </w:pPr>
    <w:rPr>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360" w:lineRule="auto"/>
      <w:contextualSpacing/>
    </w:pPr>
    <w:rPr>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360" w:lineRule="auto"/>
    </w:pPr>
    <w:rPr>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1661</Words>
  <Characters>9471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kmc40@fordham.edu</dc:creator>
  <cp:keywords/>
  <dc:description/>
  <cp:lastModifiedBy>Constandse, Kayla M.</cp:lastModifiedBy>
  <cp:revision>2</cp:revision>
  <dcterms:created xsi:type="dcterms:W3CDTF">2026-02-26T21:25:00Z</dcterms:created>
  <dcterms:modified xsi:type="dcterms:W3CDTF">2026-02-26T21:25:00Z</dcterms:modified>
  <cp:category/>
</cp:coreProperties>
</file>